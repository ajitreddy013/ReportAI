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{{COLLEGE_NAME}}</w:t>
      </w:r>
    </w:p>
    <w:p>
      <w:pPr>
        <w:pStyle w:val="Heading1"/>
      </w:pPr>
      <w:r>
        <w:t>{{DEPARTMENT}}</w:t>
      </w:r>
    </w:p>
    <w:p>
      <w:r>
        <w:br/>
        <w:br/>
        <w:br/>
        <w:br/>
        <w:br/>
      </w:r>
    </w:p>
    <w:p>
      <w:pPr>
        <w:pStyle w:val="Heading1"/>
      </w:pPr>
      <w:r>
        <w:t>REPORT ON: {{TOPIC}}</w:t>
      </w:r>
    </w:p>
    <w:p>
      <w:r>
        <w:br/>
        <w:br/>
        <w:br/>
        <w:br/>
        <w:br/>
      </w:r>
    </w:p>
    <w:p>
      <w:r>
        <w:t>Submitted by:</w:t>
      </w:r>
    </w:p>
    <w:p>
      <w:r>
        <w:t>Name: {{STUDENT_NAME}}</w:t>
      </w:r>
    </w:p>
    <w:p>
      <w:r>
        <w:t>Roll No: {{ROLL_NO}}</w:t>
      </w:r>
    </w:p>
    <w:p>
      <w:r>
        <w:br w:type="page"/>
      </w:r>
    </w:p>
    <w:p>
      <w:pPr>
        <w:pStyle w:val="Heading1"/>
      </w:pPr>
      <w:r>
        <w:t>Introduction</w:t>
      </w:r>
    </w:p>
    <w:p>
      <w:r>
        <w:t>{{INTRODUCTION}}</w:t>
      </w:r>
    </w:p>
    <w:p>
      <w:r>
        <w:br/>
      </w:r>
    </w:p>
    <w:p>
      <w:pPr>
        <w:pStyle w:val="Heading1"/>
      </w:pPr>
      <w:r>
        <w:t>Objectives</w:t>
      </w:r>
    </w:p>
    <w:p>
      <w:r>
        <w:t>{{OBJECTIVES}}</w:t>
      </w:r>
    </w:p>
    <w:p>
      <w:r>
        <w:br/>
      </w:r>
    </w:p>
    <w:p>
      <w:pPr>
        <w:pStyle w:val="Heading1"/>
      </w:pPr>
      <w:r>
        <w:t>Methodology</w:t>
      </w:r>
    </w:p>
    <w:p>
      <w:r>
        <w:t>{{METHODOLOGY}}</w:t>
      </w:r>
    </w:p>
    <w:p>
      <w:r>
        <w:br/>
      </w:r>
    </w:p>
    <w:p>
      <w:pPr>
        <w:pStyle w:val="Heading1"/>
      </w:pPr>
      <w:r>
        <w:t>Result</w:t>
      </w:r>
    </w:p>
    <w:p>
      <w:r>
        <w:t>{{RESULT}}</w:t>
      </w:r>
    </w:p>
    <w:p>
      <w:r>
        <w:br/>
      </w:r>
    </w:p>
    <w:p>
      <w:pPr>
        <w:pStyle w:val="Heading1"/>
      </w:pPr>
      <w:r>
        <w:t>Conclusion</w:t>
      </w:r>
    </w:p>
    <w:p>
      <w:r>
        <w:t>{{CONCLUSION}}</w:t>
      </w:r>
    </w:p>
    <w:p>
      <w:r>
        <w:br/>
      </w:r>
    </w:p>
    <w:p>
      <w:pPr>
        <w:pStyle w:val="Heading1"/>
      </w:pPr>
      <w:r>
        <w:t>References</w:t>
      </w:r>
    </w:p>
    <w:p>
      <w:r>
        <w:t>{{REFERENCES}}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